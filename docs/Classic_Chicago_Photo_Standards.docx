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Classic Chicago Magazine</w:t>
      </w:r>
    </w:p>
    <w:p>
      <w:pPr>
        <w:jc w:val="center"/>
      </w:pPr>
      <w:r>
        <w:t>Photo Standards</w:t>
      </w:r>
    </w:p>
    <w:p/>
    <w:p>
      <w:pPr>
        <w:pStyle w:val="Heading1"/>
      </w:pPr>
      <w:r>
        <w:t>1. Overview</w:t>
      </w:r>
    </w:p>
    <w:p>
      <w:r>
        <w:t>Photography is central to Classic Chicago Magazine. A strong hero image draws readers into an article; well-placed photos deepen the story. These standards ensure that photos look their best on the site and are published correctly.</w:t>
      </w:r>
    </w:p>
    <w:p>
      <w:r>
        <w:t>Photos are handled collaboratively: writers send them, Judy reviews them editorially, and John and the production team place them on the site. Ana Baca handles photos for the About the Town column.</w:t>
      </w:r>
    </w:p>
    <w:p>
      <w:pPr>
        <w:pStyle w:val="Heading1"/>
      </w:pPr>
      <w:r>
        <w:t>2. Technical Requirements</w:t>
      </w:r>
    </w:p>
    <w:p>
      <w:pPr>
        <w:pStyle w:val="Heading2"/>
      </w:pPr>
      <w:r>
        <w:t>File Format</w:t>
      </w:r>
    </w:p>
    <w:p>
      <w:pPr>
        <w:pStyle w:val="ListBullet"/>
      </w:pPr>
      <w:r>
        <w:t>JPEG (.jpg / .jpeg) is strongly preferred.</w:t>
      </w:r>
    </w:p>
    <w:p>
      <w:pPr>
        <w:pStyle w:val="ListBullet"/>
      </w:pPr>
      <w:r>
        <w:t>PNG is acceptable for graphics or images without photographic content.</w:t>
      </w:r>
    </w:p>
    <w:p>
      <w:pPr>
        <w:pStyle w:val="ListBullet"/>
      </w:pPr>
      <w:r>
        <w:t>Do not send images embedded in Word documents — attach them separately.</w:t>
      </w:r>
    </w:p>
    <w:p>
      <w:pPr>
        <w:pStyle w:val="Heading2"/>
      </w:pPr>
      <w:r>
        <w:t>Resolution and File Size</w:t>
      </w:r>
    </w:p>
    <w:p>
      <w:pPr>
        <w:pStyle w:val="ListBullet"/>
      </w:pPr>
      <w:r>
        <w:t>Minimum: 1,200 pixels on the longest side.</w:t>
      </w:r>
    </w:p>
    <w:p>
      <w:pPr>
        <w:pStyle w:val="ListBullet"/>
      </w:pPr>
      <w:r>
        <w:t>Preferred: 2,000 pixels or wider for hero/cover images.</w:t>
      </w:r>
    </w:p>
    <w:p>
      <w:pPr>
        <w:pStyle w:val="ListBullet"/>
      </w:pPr>
      <w:r>
        <w:t>File size: 300 KB–5 MB per image is ideal. Very small files may appear blurry on screen.</w:t>
      </w:r>
    </w:p>
    <w:p>
      <w:pPr>
        <w:pStyle w:val="ListBullet"/>
      </w:pPr>
      <w:r>
        <w:t>Color mode: RGB (not CMYK).</w:t>
      </w:r>
    </w:p>
    <w:p>
      <w:pPr>
        <w:pStyle w:val="Heading2"/>
      </w:pPr>
      <w:r>
        <w:t>Orientation</w:t>
      </w:r>
    </w:p>
    <w:p>
      <w:pPr>
        <w:pStyle w:val="ListBullet"/>
      </w:pPr>
      <w:r>
        <w:t>Landscape (horizontal) images work best for the hero/cover position.</w:t>
      </w:r>
    </w:p>
    <w:p>
      <w:pPr>
        <w:pStyle w:val="ListBullet"/>
      </w:pPr>
      <w:r>
        <w:t>Portrait (vertical) images are fine for inline article photos.</w:t>
      </w:r>
    </w:p>
    <w:p>
      <w:pPr>
        <w:pStyle w:val="ListBullet"/>
      </w:pPr>
      <w:r>
        <w:t>Let the editor know if a portrait photo is intended as the hero — cropping will be adjusted accordingly.</w:t>
      </w:r>
    </w:p>
    <w:p>
      <w:pPr>
        <w:pStyle w:val="Heading1"/>
      </w:pPr>
      <w:r>
        <w:t>3. Sending Photos</w:t>
      </w:r>
    </w:p>
    <w:p>
      <w:pPr>
        <w:pStyle w:val="Heading2"/>
      </w:pPr>
      <w:r>
        <w:t>How to Send</w:t>
      </w:r>
    </w:p>
    <w:p>
      <w:r>
        <w:t>Attach photos directly to your submission email. Do not use file-sharing links (Dropbox, Google Drive, WeTransfer) unless the files are too large to attach — in that case, contact John first.</w:t>
      </w:r>
    </w:p>
    <w:p>
      <w:pPr>
        <w:pStyle w:val="Heading2"/>
      </w:pPr>
      <w:r>
        <w:t>Naming Conventions</w:t>
      </w:r>
    </w:p>
    <w:p>
      <w:r>
        <w:t>Use descriptive, lowercase filenames with hyphens instead of spaces:</w:t>
      </w:r>
    </w:p>
    <w:p>
      <w:r>
        <w:rPr>
          <w:i/>
        </w:rPr>
        <w:t xml:space="preserve">    jessie-mueller-cover.jpeg</w:t>
        <w:br/>
        <w:t xml:space="preserve">    anti-cruelty-taffy.jpeg</w:t>
        <w:br/>
        <w:t xml:space="preserve">    gala-crowd-wide.jpg</w:t>
      </w:r>
    </w:p>
    <w:p>
      <w:r>
        <w:t>Avoid generic names like IMG_4872.jpg or photo1.jpg — these make it difficult to identify and place photos correctly.</w:t>
      </w:r>
    </w:p>
    <w:p>
      <w:pPr>
        <w:pStyle w:val="Heading2"/>
      </w:pPr>
      <w:r>
        <w:t>Designating the Cover/Hero Photo</w:t>
      </w:r>
    </w:p>
    <w:p>
      <w:r>
        <w:t>Every article needs one hero image — the large photo that appears at the top of the page and on the homepage. Designate it clearly:</w:t>
      </w:r>
    </w:p>
    <w:p>
      <w:pPr>
        <w:pStyle w:val="ListBullet"/>
      </w:pPr>
      <w:r>
        <w:t>In your email subject line: "Cover photo for [Article Title]"</w:t>
      </w:r>
    </w:p>
    <w:p>
      <w:pPr>
        <w:pStyle w:val="ListBullet"/>
      </w:pPr>
      <w:r>
        <w:t>Or in the email body: "[filename] is the cover photo."</w:t>
      </w:r>
    </w:p>
    <w:p>
      <w:r>
        <w:t>If you don't designate one, the editor will choose the strongest image.</w:t>
      </w:r>
    </w:p>
    <w:p>
      <w:pPr>
        <w:pStyle w:val="Heading2"/>
      </w:pPr>
      <w:r>
        <w:t>Number of Photos Per Article</w:t>
      </w:r>
    </w:p>
    <w:p>
      <w:pPr>
        <w:pStyle w:val="ListBullet"/>
      </w:pPr>
      <w:r>
        <w:t>Standard articles: 2–5 photos (including hero).</w:t>
      </w:r>
    </w:p>
    <w:p>
      <w:pPr>
        <w:pStyle w:val="ListBullet"/>
      </w:pPr>
      <w:r>
        <w:t>Event coverage: up to 8 photos if the event warrants it.</w:t>
      </w:r>
    </w:p>
    <w:p>
      <w:pPr>
        <w:pStyle w:val="ListBullet"/>
      </w:pPr>
      <w:r>
        <w:t>Profiles and essays: 2–3 photos is usually sufficient.</w:t>
      </w:r>
    </w:p>
    <w:p>
      <w:r>
        <w:t>More is not always better. Each photo should add something the text does not.</w:t>
      </w:r>
    </w:p>
    <w:p>
      <w:pPr>
        <w:pStyle w:val="Heading1"/>
      </w:pPr>
      <w:r>
        <w:t>4. Captions</w:t>
      </w:r>
    </w:p>
    <w:p>
      <w:r>
        <w:t>Every photo must have a caption. Captions provide context, credit photographers, and add another layer of storytelling.</w:t>
      </w:r>
    </w:p>
    <w:p>
      <w:pPr>
        <w:pStyle w:val="Heading2"/>
      </w:pPr>
      <w:r>
        <w:t>Caption Format</w:t>
      </w:r>
    </w:p>
    <w:p>
      <w:r>
        <w:t>Keep captions concise — one to two sentences. Describe what is happening in the photo, then credit the photographer if applicable:</w:t>
      </w:r>
    </w:p>
    <w:p>
      <w:r>
        <w:rPr>
          <w:i/>
        </w:rPr>
        <w:t xml:space="preserve">    Jessie Mueller in her Tony Award-winning role as Carole King in Beautiful. Photo: Matthew Murphy.</w:t>
      </w:r>
    </w:p>
    <w:p>
      <w:pPr>
        <w:pStyle w:val="Heading2"/>
      </w:pPr>
      <w:r>
        <w:t>Where to Include Captions</w:t>
      </w:r>
    </w:p>
    <w:p>
      <w:r>
        <w:t>Include captions in one of these ways:</w:t>
      </w:r>
    </w:p>
    <w:p>
      <w:pPr>
        <w:pStyle w:val="ListBullet"/>
      </w:pPr>
      <w:r>
        <w:t>In the photo placement note in your article text: (Photo of Jessie Mueller as Carole King, caption: "Jessie Mueller in Beautiful. Photo: Matthew Murphy.")</w:t>
      </w:r>
    </w:p>
    <w:p>
      <w:pPr>
        <w:pStyle w:val="ListBullet"/>
      </w:pPr>
      <w:r>
        <w:t>In your submission email, listing each filename with its caption.</w:t>
      </w:r>
    </w:p>
    <w:p>
      <w:pPr>
        <w:pStyle w:val="Heading1"/>
      </w:pPr>
      <w:r>
        <w:t>5. Rights and Permissions</w:t>
      </w:r>
    </w:p>
    <w:p>
      <w:r>
        <w:t>You are responsible for ensuring that photos you submit are cleared for publication.</w:t>
      </w:r>
    </w:p>
    <w:p>
      <w:pPr>
        <w:pStyle w:val="ListBullet"/>
      </w:pPr>
      <w:r>
        <w:rPr>
          <w:b/>
        </w:rPr>
        <w:t xml:space="preserve">Your own photos: </w:t>
      </w:r>
      <w:r/>
      <w:r>
        <w:t>No additional permission needed.</w:t>
      </w:r>
    </w:p>
    <w:p>
      <w:pPr>
        <w:pStyle w:val="ListBullet"/>
      </w:pPr>
      <w:r>
        <w:rPr>
          <w:b/>
        </w:rPr>
        <w:t xml:space="preserve">Photos from subjects or publicists: </w:t>
      </w:r>
      <w:r/>
      <w:r>
        <w:t>Written permission (email is fine) should be on file.</w:t>
      </w:r>
    </w:p>
    <w:p>
      <w:pPr>
        <w:pStyle w:val="ListBullet"/>
      </w:pPr>
      <w:r>
        <w:rPr>
          <w:b/>
        </w:rPr>
        <w:t xml:space="preserve">Third-party or stock photos: </w:t>
      </w:r>
      <w:r/>
      <w:r>
        <w:t>Include the license or usage rights. Classic Chicago does not publish images without clear usage rights.</w:t>
      </w:r>
    </w:p>
    <w:p>
      <w:pPr>
        <w:pStyle w:val="ListBullet"/>
      </w:pPr>
      <w:r>
        <w:rPr>
          <w:b/>
        </w:rPr>
        <w:t xml:space="preserve">Photo credit: </w:t>
      </w:r>
      <w:r/>
      <w:r>
        <w:t>Always credit the photographer. If the photo is from a press kit or public relations office, credit as "Photo courtesy of [organization]."</w:t>
      </w:r>
    </w:p>
    <w:p/>
    <w:p>
      <w:pPr>
        <w:jc w:val="center"/>
      </w:pPr>
      <w:r>
        <w:t>Questions about photo submissions? Contact John Bartlett at john.bartlett@gmail.com.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